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4F1" w:rsidRPr="003124F1" w:rsidRDefault="00D91C0F" w:rsidP="003124F1">
      <w:pPr>
        <w:pStyle w:val="Ttulo"/>
      </w:pPr>
      <w:r>
        <w:t>Diagramas del Sistema GESLAE (</w:t>
      </w:r>
      <w:proofErr w:type="spellStart"/>
      <w:r>
        <w:t>Resumen</w:t>
      </w:r>
      <w:proofErr w:type="spellEnd"/>
      <w:r>
        <w:t>)</w:t>
      </w:r>
      <w:r w:rsidR="003124F1" w:rsidRPr="003124F1">
        <w:t xml:space="preserve"> </w:t>
      </w:r>
    </w:p>
    <w:p w:rsidR="0024286F" w:rsidRDefault="00D91C0F" w:rsidP="003124F1">
      <w:pPr>
        <w:pStyle w:val="Ttulo1"/>
        <w:numPr>
          <w:ilvl w:val="0"/>
          <w:numId w:val="11"/>
        </w:numPr>
      </w:pPr>
      <w:proofErr w:type="spellStart"/>
      <w:r>
        <w:t>Diagrama</w:t>
      </w:r>
      <w:proofErr w:type="spellEnd"/>
      <w:r>
        <w:t xml:space="preserve"> de </w:t>
      </w:r>
      <w:proofErr w:type="spellStart"/>
      <w:r w:rsidR="003124F1">
        <w:t>Casos</w:t>
      </w:r>
      <w:proofErr w:type="spellEnd"/>
      <w:r w:rsidR="003124F1">
        <w:t xml:space="preserve"> de </w:t>
      </w:r>
      <w:proofErr w:type="spellStart"/>
      <w:r w:rsidR="003124F1">
        <w:t>Uso</w:t>
      </w:r>
      <w:proofErr w:type="spellEnd"/>
    </w:p>
    <w:p w:rsidR="003124F1" w:rsidRDefault="003124F1" w:rsidP="003124F1"/>
    <w:p w:rsidR="003124F1" w:rsidRPr="003124F1" w:rsidRDefault="003124F1" w:rsidP="003124F1">
      <w:r w:rsidRPr="003124F1">
        <w:drawing>
          <wp:inline distT="0" distB="0" distL="0" distR="0" wp14:anchorId="592FF5AD" wp14:editId="0F9F5D51">
            <wp:extent cx="5486400" cy="5486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86F" w:rsidRDefault="00D91C0F">
      <w:r>
        <w:br/>
      </w:r>
    </w:p>
    <w:p w:rsidR="0024286F" w:rsidRDefault="00D91C0F">
      <w:pPr>
        <w:pStyle w:val="Ttulo1"/>
      </w:pPr>
      <w:r>
        <w:lastRenderedPageBreak/>
        <w:t xml:space="preserve">2. </w:t>
      </w:r>
      <w:proofErr w:type="spellStart"/>
      <w:r>
        <w:t>Diagrama</w:t>
      </w:r>
      <w:proofErr w:type="spellEnd"/>
      <w:r>
        <w:t xml:space="preserve"> de </w:t>
      </w:r>
      <w:proofErr w:type="spellStart"/>
      <w:r w:rsidR="003124F1">
        <w:t>Clases</w:t>
      </w:r>
      <w:proofErr w:type="spellEnd"/>
    </w:p>
    <w:p w:rsidR="0024286F" w:rsidRDefault="00D91C0F">
      <w:r>
        <w:br/>
      </w:r>
      <w:r w:rsidR="003124F1">
        <w:rPr>
          <w:noProof/>
          <w:lang w:val="es-CO" w:eastAsia="es-CO"/>
        </w:rPr>
        <w:drawing>
          <wp:inline distT="0" distB="0" distL="0" distR="0" wp14:anchorId="3CD956BC" wp14:editId="4DFF51F3">
            <wp:extent cx="5067300" cy="351216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868" t="22222" r="23785" b="15741"/>
                    <a:stretch/>
                  </pic:blipFill>
                  <pic:spPr bwMode="auto">
                    <a:xfrm>
                      <a:off x="0" y="0"/>
                      <a:ext cx="5074860" cy="351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24F1" w:rsidRDefault="003124F1" w:rsidP="003124F1">
      <w:pPr>
        <w:pStyle w:val="Ttulo1"/>
      </w:pPr>
      <w:r>
        <w:lastRenderedPageBreak/>
        <w:t xml:space="preserve">3.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Secuencias</w:t>
      </w:r>
      <w:proofErr w:type="spellEnd"/>
    </w:p>
    <w:p w:rsidR="003124F1" w:rsidRDefault="003124F1">
      <w:pPr>
        <w:pStyle w:val="Ttulo1"/>
      </w:pPr>
      <w:r>
        <w:rPr>
          <w:noProof/>
          <w:lang w:val="es-CO" w:eastAsia="es-CO"/>
        </w:rPr>
        <w:drawing>
          <wp:inline distT="0" distB="0" distL="0" distR="0" wp14:anchorId="0D69785A" wp14:editId="3C9A61ED">
            <wp:extent cx="5295900" cy="550689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rcRect l="28819" t="14506" r="27604" b="4939"/>
                    <a:stretch/>
                  </pic:blipFill>
                  <pic:spPr bwMode="auto">
                    <a:xfrm>
                      <a:off x="0" y="0"/>
                      <a:ext cx="5308754" cy="5520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24F1" w:rsidRDefault="003124F1">
      <w:pPr>
        <w:pStyle w:val="Ttulo1"/>
      </w:pPr>
    </w:p>
    <w:p w:rsidR="00AB18E1" w:rsidRDefault="00AB18E1">
      <w:pPr>
        <w:pStyle w:val="Ttulo1"/>
      </w:pPr>
    </w:p>
    <w:p w:rsidR="00AB18E1" w:rsidRPr="00AB18E1" w:rsidRDefault="00AB18E1" w:rsidP="00AB18E1"/>
    <w:p w:rsidR="0024286F" w:rsidRDefault="00D91C0F">
      <w:pPr>
        <w:pStyle w:val="Ttulo1"/>
      </w:pPr>
      <w:r>
        <w:lastRenderedPageBreak/>
        <w:t>3. Diagrama de Componentes</w:t>
      </w:r>
    </w:p>
    <w:p w:rsidR="00AB18E1" w:rsidRDefault="00D91C0F" w:rsidP="00AB18E1">
      <w:r>
        <w:br/>
      </w:r>
      <w:r w:rsidR="00AB18E1">
        <w:rPr>
          <w:noProof/>
          <w:lang w:val="es-CO" w:eastAsia="es-CO"/>
        </w:rPr>
        <w:drawing>
          <wp:inline distT="0" distB="0" distL="0" distR="0" wp14:anchorId="334367C0" wp14:editId="63651879">
            <wp:extent cx="4176694" cy="3505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2049" t="13271" r="23958" b="6173"/>
                    <a:stretch/>
                  </pic:blipFill>
                  <pic:spPr bwMode="auto">
                    <a:xfrm>
                      <a:off x="0" y="0"/>
                      <a:ext cx="4191568" cy="351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286F" w:rsidRDefault="00D91C0F" w:rsidP="00AB18E1">
      <w:pPr>
        <w:pStyle w:val="Ttulo1"/>
      </w:pPr>
      <w:r>
        <w:t>4. Diagrama de Despliegue</w:t>
      </w:r>
    </w:p>
    <w:p w:rsidR="00AB18E1" w:rsidRDefault="00D91C0F" w:rsidP="00AB18E1">
      <w:r>
        <w:br/>
      </w:r>
      <w:r w:rsidR="00AB18E1">
        <w:rPr>
          <w:noProof/>
          <w:lang w:val="es-CO" w:eastAsia="es-CO"/>
        </w:rPr>
        <w:drawing>
          <wp:inline distT="0" distB="0" distL="0" distR="0" wp14:anchorId="69E71F80" wp14:editId="521B7163">
            <wp:extent cx="4124325" cy="3441316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3437" t="15432" r="22048" b="3704"/>
                    <a:stretch/>
                  </pic:blipFill>
                  <pic:spPr bwMode="auto">
                    <a:xfrm>
                      <a:off x="0" y="0"/>
                      <a:ext cx="4139466" cy="345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18E1" w:rsidRDefault="00AB18E1" w:rsidP="00AB18E1"/>
    <w:p w:rsidR="00AB18E1" w:rsidRDefault="00AB18E1" w:rsidP="00AB18E1"/>
    <w:p w:rsidR="00AB18E1" w:rsidRDefault="00AB18E1" w:rsidP="00AB18E1"/>
    <w:p w:rsidR="003124F1" w:rsidRDefault="003124F1" w:rsidP="00AB18E1">
      <w:pPr>
        <w:pStyle w:val="Ttulo1"/>
      </w:pPr>
      <w:r>
        <w:t xml:space="preserve">5.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Arquitctura</w:t>
      </w:r>
      <w:proofErr w:type="spellEnd"/>
      <w:r>
        <w:t xml:space="preserve"> del Sistema</w:t>
      </w:r>
    </w:p>
    <w:p w:rsidR="003124F1" w:rsidRDefault="003124F1" w:rsidP="003124F1"/>
    <w:p w:rsidR="003124F1" w:rsidRPr="003124F1" w:rsidRDefault="003124F1" w:rsidP="003124F1">
      <w:r w:rsidRPr="003124F1">
        <w:drawing>
          <wp:inline distT="0" distB="0" distL="0" distR="0" wp14:anchorId="178B6141" wp14:editId="3226F476">
            <wp:extent cx="5486400" cy="49987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4F1" w:rsidRDefault="003124F1" w:rsidP="003124F1"/>
    <w:p w:rsidR="00AB18E1" w:rsidRDefault="00AB18E1" w:rsidP="003124F1"/>
    <w:p w:rsidR="00AB18E1" w:rsidRDefault="00AB18E1" w:rsidP="003124F1"/>
    <w:p w:rsidR="00AB18E1" w:rsidRDefault="00AB18E1" w:rsidP="003124F1"/>
    <w:p w:rsidR="00AB18E1" w:rsidRDefault="00AB18E1" w:rsidP="003124F1">
      <w:bookmarkStart w:id="0" w:name="_GoBack"/>
      <w:bookmarkEnd w:id="0"/>
    </w:p>
    <w:sectPr w:rsidR="00AB18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C2BC9"/>
    <w:multiLevelType w:val="hybridMultilevel"/>
    <w:tmpl w:val="F9CA7F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22446"/>
    <w:multiLevelType w:val="hybridMultilevel"/>
    <w:tmpl w:val="BC0EE1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286F"/>
    <w:rsid w:val="0029639D"/>
    <w:rsid w:val="003124F1"/>
    <w:rsid w:val="00326F90"/>
    <w:rsid w:val="00AA1D8D"/>
    <w:rsid w:val="00AB18E1"/>
    <w:rsid w:val="00B47730"/>
    <w:rsid w:val="00CB0664"/>
    <w:rsid w:val="00D91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4FA2F"/>
  <w14:defaultImageDpi w14:val="300"/>
  <w15:docId w15:val="{33384765-D167-423C-A21F-35634C9B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FFD406-49F7-4451-8F08-DF036C485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Alejandro Patiño Bojaca</cp:lastModifiedBy>
  <cp:revision>2</cp:revision>
  <dcterms:created xsi:type="dcterms:W3CDTF">2026-04-13T01:28:00Z</dcterms:created>
  <dcterms:modified xsi:type="dcterms:W3CDTF">2026-04-13T01:28:00Z</dcterms:modified>
  <cp:category/>
</cp:coreProperties>
</file>